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맑은 고딕"/>
          <w:color w:val="1F2328"/>
        </w:rPr>
        <w:t>이력서</w:t>
      </w:r>
    </w:p>
    <w:tbl>
      <w:tblPr>
        <w:tblStyle w:val="TableGrid"/>
        <w:tblW w:type="auto" w:w="0"/>
        <w:tblLayout w:type="fixed"/>
        <w:tblLook w:firstColumn="1" w:firstRow="1" w:lastColumn="0" w:lastRow="0" w:noHBand="0" w:noVBand="1" w:val="04A0"/>
      </w:tblPr>
      <w:tblGrid>
        <w:gridCol w:w="2041"/>
        <w:gridCol w:w="7370"/>
      </w:tblGrid>
      <w:tr>
        <w:tc>
          <w:tcPr>
            <w:tcW w:type="dxa" w:w="2041"/>
          </w:tcPr>
          <w:p>
            <w:r>
              <w:t>이름</w:t>
            </w:r>
          </w:p>
        </w:tc>
        <w:tc>
          <w:tcPr>
            <w:tcW w:type="dxa" w:w="7370"/>
          </w:tcPr>
          <w:p>
            <w:r>
              <w:t>임동호</w:t>
            </w:r>
          </w:p>
        </w:tc>
      </w:tr>
      <w:tr>
        <w:tc>
          <w:tcPr>
            <w:tcW w:type="dxa" w:w="2041"/>
          </w:tcPr>
          <w:p>
            <w:r>
              <w:t>연락</w:t>
            </w:r>
          </w:p>
        </w:tc>
        <w:tc>
          <w:tcPr>
            <w:tcW w:type="dxa" w:w="7370"/>
          </w:tcPr>
          <w:p>
            <w:r>
              <w:t>imtongho@naver.com</w:t>
            </w:r>
          </w:p>
        </w:tc>
      </w:tr>
      <w:tr>
        <w:tc>
          <w:tcPr>
            <w:tcW w:type="dxa" w:w="2041"/>
          </w:tcPr>
          <w:p>
            <w:r>
              <w:t>사이트</w:t>
            </w:r>
          </w:p>
        </w:tc>
        <w:tc>
          <w:tcPr>
            <w:tcW w:type="dxa" w:w="7370"/>
          </w:tcPr>
          <w:p>
            <w:r>
              <w:t>https://imdongho.github.io/about-me/</w:t>
            </w:r>
          </w:p>
        </w:tc>
      </w:tr>
      <w:tr>
        <w:tc>
          <w:tcPr>
            <w:tcW w:type="dxa" w:w="2041"/>
          </w:tcPr>
          <w:p>
            <w:r>
              <w:t>희망 직무</w:t>
            </w:r>
          </w:p>
        </w:tc>
        <w:tc>
          <w:tcPr>
            <w:tcW w:type="dxa" w:w="7370"/>
          </w:tcPr>
          <w:p>
            <w:r>
              <w:t>네트워크·보안 엔지니어 / 백엔드 개발자</w:t>
            </w:r>
          </w:p>
        </w:tc>
      </w:tr>
      <w:tr>
        <w:tc>
          <w:tcPr>
            <w:tcW w:type="dxa" w:w="2041"/>
          </w:tcPr>
          <w:p>
            <w:r>
              <w:t>기술</w:t>
            </w:r>
          </w:p>
        </w:tc>
        <w:tc>
          <w:tcPr>
            <w:tcW w:type="dxa" w:w="7370"/>
          </w:tcPr>
          <w:p>
            <w:r>
              <w:t>Java, C++, JavaScript, Spring Boot, Thymeleaf, MariaDB·MySQL · 네트워크(TCP/IP, VLAN, OSPF, HSRP, ACL, IPsec) · Linux(Rocky), DNS, FTP, 방화벽 · Git, Android Studio, Packet Tracer, GNS3</w:t>
            </w:r>
          </w:p>
        </w:tc>
      </w:tr>
    </w:tbl>
    <w:p>
      <w:pPr>
        <w:pStyle w:val="Heading2"/>
      </w:pPr>
      <w:r>
        <w:rPr>
          <w:rFonts w:ascii="Malgun Gothic" w:hAnsi="Malgun Gothic" w:eastAsia="맑은 고딕"/>
          <w:color w:val="1F2328"/>
        </w:rPr>
        <w:t>학력</w:t>
      </w:r>
    </w:p>
    <w:tbl>
      <w:tblPr>
        <w:tblStyle w:val="TableGrid"/>
        <w:tblW w:type="auto" w:w="0"/>
        <w:tblLayout w:type="fixed"/>
        <w:tblLook w:firstColumn="1" w:firstRow="1" w:lastColumn="0" w:lastRow="0" w:noHBand="0" w:noVBand="1" w:val="04A0"/>
      </w:tblPr>
      <w:tblGrid>
        <w:gridCol w:w="2041"/>
        <w:gridCol w:w="7370"/>
      </w:tblGrid>
      <w:tr>
        <w:tc>
          <w:tcPr>
            <w:tcW w:type="dxa" w:w="2041"/>
          </w:tcPr>
          <w:p>
            <w:r>
              <w:t>2015.03 – 2021.02</w:t>
            </w:r>
          </w:p>
        </w:tc>
        <w:tc>
          <w:tcPr>
            <w:tcW w:type="dxa" w:w="7370"/>
          </w:tcPr>
          <w:p>
            <w:r>
              <w:t>영남이공대학교 컴퓨터정보과 졸업 (학점 3.75 / 4.5, 군 복무 2016–2017)</w:t>
            </w:r>
          </w:p>
        </w:tc>
      </w:tr>
    </w:tbl>
    <w:p>
      <w:pPr>
        <w:pStyle w:val="Heading2"/>
      </w:pPr>
      <w:r>
        <w:rPr>
          <w:rFonts w:ascii="Malgun Gothic" w:hAnsi="Malgun Gothic" w:eastAsia="맑은 고딕"/>
          <w:color w:val="1F2328"/>
        </w:rPr>
        <w:t>경력</w:t>
      </w:r>
    </w:p>
    <w:tbl>
      <w:tblPr>
        <w:tblStyle w:val="TableGrid"/>
        <w:tblW w:type="auto" w:w="0"/>
        <w:tblLayout w:type="fixed"/>
        <w:tblLook w:firstColumn="1" w:firstRow="1" w:lastColumn="0" w:lastRow="0" w:noHBand="0" w:noVBand="1" w:val="04A0"/>
      </w:tblPr>
      <w:tblGrid>
        <w:gridCol w:w="2041"/>
        <w:gridCol w:w="7370"/>
      </w:tblGrid>
      <w:tr>
        <w:tc>
          <w:tcPr>
            <w:tcW w:type="dxa" w:w="2041"/>
          </w:tcPr>
          <w:p>
            <w:r>
              <w:t>2021.04 – 2024.05</w:t>
            </w:r>
          </w:p>
        </w:tc>
        <w:tc>
          <w:tcPr>
            <w:tcW w:type="dxa" w:w="7370"/>
          </w:tcPr>
          <w:p>
            <w:r>
              <w:t>트론트 · 개발부 · 대리 — 자동차 내비게이션 소프트웨어 개발 (3년 2개월)</w:t>
            </w:r>
          </w:p>
        </w:tc>
      </w:tr>
      <w:tr>
        <w:tc>
          <w:tcPr>
            <w:tcW w:type="dxa" w:w="2041"/>
          </w:tcPr>
          <w:p>
            <w:r>
              <w:t>2021.06 – 2023.10</w:t>
            </w:r>
          </w:p>
        </w:tc>
        <w:tc>
          <w:tcPr>
            <w:tcW w:type="dxa" w:w="7370"/>
          </w:tcPr>
          <w:p>
            <w:r>
              <w:t>내비게이션 UI (C++): 메뉴 구성·화면 전환·사용자 입력 개발과 유지보수, 지도 화면 문제 분석·수정</w:t>
            </w:r>
          </w:p>
        </w:tc>
      </w:tr>
      <w:tr>
        <w:tc>
          <w:tcPr>
            <w:tcW w:type="dxa" w:w="2041"/>
          </w:tcPr>
          <w:p>
            <w:r>
              <w:t>2023.10 – 2024.05</w:t>
            </w:r>
          </w:p>
        </w:tc>
        <w:tc>
          <w:tcPr>
            <w:tcW w:type="dxa" w:w="7370"/>
          </w:tcPr>
          <w:p>
            <w:r>
              <w:t>내비게이션 기능 (Java · Android Automotive): 버튼 동작 로직, 차량 진단, 도로 충돌 예방 알림</w:t>
            </w:r>
          </w:p>
        </w:tc>
      </w:tr>
    </w:tbl>
    <w:p>
      <w:pPr>
        <w:pStyle w:val="Heading2"/>
      </w:pPr>
      <w:r>
        <w:rPr>
          <w:rFonts w:ascii="Malgun Gothic" w:hAnsi="Malgun Gothic" w:eastAsia="맑은 고딕"/>
          <w:color w:val="1F2328"/>
        </w:rPr>
        <w:t>교육</w:t>
      </w:r>
    </w:p>
    <w:tbl>
      <w:tblPr>
        <w:tblStyle w:val="TableGrid"/>
        <w:tblW w:type="auto" w:w="0"/>
        <w:tblLayout w:type="fixed"/>
        <w:tblLook w:firstColumn="1" w:firstRow="1" w:lastColumn="0" w:lastRow="0" w:noHBand="0" w:noVBand="1" w:val="04A0"/>
      </w:tblPr>
      <w:tblGrid>
        <w:gridCol w:w="2041"/>
        <w:gridCol w:w="7370"/>
      </w:tblGrid>
      <w:tr>
        <w:tc>
          <w:tcPr>
            <w:tcW w:type="dxa" w:w="2041"/>
          </w:tcPr>
          <w:p>
            <w:r>
              <w:t>2026 –</w:t>
            </w:r>
          </w:p>
        </w:tc>
        <w:tc>
          <w:tcPr>
            <w:tcW w:type="dxa" w:w="7370"/>
          </w:tcPr>
          <w:p>
            <w:r>
              <w:t>K-뉴딜 SKT ALEPH · 네트워크·보안 실무 과정 (리추얼 기록 45일, 2026.10.21 기준)</w:t>
            </w:r>
          </w:p>
        </w:tc>
      </w:tr>
      <w:tr>
        <w:tc>
          <w:tcPr>
            <w:tcW w:type="dxa" w:w="2041"/>
          </w:tcPr>
          <w:p>
            <w:r>
              <w:t>2025.02 – 2025.08</w:t>
            </w:r>
          </w:p>
        </w:tc>
        <w:tc>
          <w:tcPr>
            <w:tcW w:type="dxa" w:w="7370"/>
          </w:tcPr>
          <w:p>
            <w:r>
              <w:t>코리아IT아카데미 · 스마트웹 응용 프로그래밍 개발자 양성 과정 수료</w:t>
            </w:r>
          </w:p>
        </w:tc>
      </w:tr>
    </w:tbl>
    <w:p>
      <w:pPr>
        <w:pStyle w:val="Heading2"/>
      </w:pPr>
      <w:r>
        <w:rPr>
          <w:rFonts w:ascii="Malgun Gothic" w:hAnsi="Malgun Gothic" w:eastAsia="맑은 고딕"/>
          <w:color w:val="1F2328"/>
        </w:rPr>
        <w:t>수상·활동</w:t>
      </w:r>
    </w:p>
    <w:tbl>
      <w:tblPr>
        <w:tblStyle w:val="TableGrid"/>
        <w:tblW w:type="auto" w:w="0"/>
        <w:tblLayout w:type="fixed"/>
        <w:tblLook w:firstColumn="1" w:firstRow="1" w:lastColumn="0" w:lastRow="0" w:noHBand="0" w:noVBand="1" w:val="04A0"/>
      </w:tblPr>
      <w:tblGrid>
        <w:gridCol w:w="2041"/>
        <w:gridCol w:w="7370"/>
      </w:tblGrid>
      <w:tr>
        <w:tc>
          <w:tcPr>
            <w:tcW w:type="dxa" w:w="2041"/>
          </w:tcPr>
          <w:p>
            <w:r>
              <w:t>2025.07 – 2025.09</w:t>
            </w:r>
          </w:p>
        </w:tc>
        <w:tc>
          <w:tcPr>
            <w:tcW w:type="dxa" w:w="7370"/>
          </w:tcPr>
          <w:p>
            <w:r>
              <w:t>2025 오픈소스 개발자대회 '알리온' (5인 팀, 즐겨찾기·메인 화면 알림·마이페이지 담당)</w:t>
            </w:r>
          </w:p>
        </w:tc>
      </w:tr>
      <w:tr>
        <w:tc>
          <w:tcPr>
            <w:tcW w:type="dxa" w:w="2041"/>
          </w:tcPr>
          <w:p>
            <w:r>
              <w:t>2020.12</w:t>
            </w:r>
          </w:p>
        </w:tc>
        <w:tc>
          <w:tcPr>
            <w:tcW w:type="dxa" w:w="7370"/>
          </w:tcPr>
          <w:p>
            <w:r>
              <w:t>창의 아이디어 경진대회 대상 · 시각장애 도보 보조 안경 (2인 팀)</w:t>
            </w:r>
          </w:p>
        </w:tc>
      </w:tr>
      <w:tr>
        <w:tc>
          <w:tcPr>
            <w:tcW w:type="dxa" w:w="2041"/>
          </w:tcPr>
          <w:p>
            <w:r>
              <w:t>2020.11</w:t>
            </w:r>
          </w:p>
        </w:tc>
        <w:tc>
          <w:tcPr>
            <w:tcW w:type="dxa" w:w="7370"/>
          </w:tcPr>
          <w:p>
            <w:r>
              <w:t>제2회 YNC 메이커톤 최우수상 · 청각장애 도보 보조 안경 (2인 팀)</w:t>
            </w:r>
          </w:p>
        </w:tc>
      </w:tr>
      <w:tr>
        <w:tc>
          <w:tcPr>
            <w:tcW w:type="dxa" w:w="2041"/>
          </w:tcPr>
          <w:p>
            <w:r>
              <w:t>2020.07</w:t>
            </w:r>
          </w:p>
        </w:tc>
        <w:tc>
          <w:tcPr>
            <w:tcW w:type="dxa" w:w="7370"/>
          </w:tcPr>
          <w:p>
            <w:r>
              <w:t>KAIST ESV JEJU CAMP 참가</w:t>
            </w:r>
          </w:p>
        </w:tc>
      </w:tr>
      <w:tr>
        <w:tc>
          <w:tcPr>
            <w:tcW w:type="dxa" w:w="2041"/>
          </w:tcPr>
          <w:p>
            <w:r>
              <w:t>2018.11</w:t>
            </w:r>
          </w:p>
        </w:tc>
        <w:tc>
          <w:tcPr>
            <w:tcW w:type="dxa" w:w="7370"/>
          </w:tcPr>
          <w:p>
            <w:r>
              <w:t>컴퓨터정보과 해카톤 수상 (3인 팀)</w:t>
            </w:r>
          </w:p>
        </w:tc>
      </w:tr>
    </w:tbl>
    <w:p>
      <w:pPr>
        <w:pStyle w:val="Heading2"/>
      </w:pPr>
      <w:r>
        <w:rPr>
          <w:rFonts w:ascii="Malgun Gothic" w:hAnsi="Malgun Gothic" w:eastAsia="맑은 고딕"/>
          <w:color w:val="1F2328"/>
        </w:rPr>
        <w:t>자격</w:t>
      </w:r>
    </w:p>
    <w:tbl>
      <w:tblPr>
        <w:tblStyle w:val="TableGrid"/>
        <w:tblW w:type="auto" w:w="0"/>
        <w:tblLayout w:type="fixed"/>
        <w:tblLook w:firstColumn="1" w:firstRow="1" w:lastColumn="0" w:lastRow="0" w:noHBand="0" w:noVBand="1" w:val="04A0"/>
      </w:tblPr>
      <w:tblGrid>
        <w:gridCol w:w="2041"/>
        <w:gridCol w:w="7370"/>
      </w:tblGrid>
      <w:tr>
        <w:tc>
          <w:tcPr>
            <w:tcW w:type="dxa" w:w="2041"/>
          </w:tcPr>
          <w:p>
            <w:r>
              <w:t>2025.06</w:t>
            </w:r>
          </w:p>
        </w:tc>
        <w:tc>
          <w:tcPr>
            <w:tcW w:type="dxa" w:w="7370"/>
          </w:tcPr>
          <w:p>
            <w:r>
              <w:t>정보처리기사 (한국산업인력공단)</w:t>
            </w:r>
          </w:p>
        </w:tc>
      </w:tr>
      <w:tr>
        <w:tc>
          <w:tcPr>
            <w:tcW w:type="dxa" w:w="2041"/>
          </w:tcPr>
          <w:p>
            <w:r>
              <w:t>2025.06</w:t>
            </w:r>
          </w:p>
        </w:tc>
        <w:tc>
          <w:tcPr>
            <w:tcW w:type="dxa" w:w="7370"/>
          </w:tcPr>
          <w:p>
            <w:r>
              <w:t>SQLD (한국데이터산업진흥원)</w:t>
            </w:r>
          </w:p>
        </w:tc>
      </w:tr>
    </w:tbl>
    <w:p>
      <w:pPr>
        <w:pStyle w:val="Heading2"/>
      </w:pPr>
      <w:r>
        <w:rPr>
          <w:rFonts w:ascii="Malgun Gothic" w:hAnsi="Malgun Gothic" w:eastAsia="맑은 고딕"/>
          <w:color w:val="1F2328"/>
        </w:rPr>
        <w:t>과정 과제와 기간</w:t>
      </w:r>
    </w:p>
    <w:tbl>
      <w:tblPr>
        <w:tblStyle w:val="TableGrid"/>
        <w:tblW w:type="auto" w:w="0"/>
        <w:tblLayout w:type="fixed"/>
        <w:tblLook w:firstColumn="1" w:firstRow="1" w:lastColumn="0" w:lastRow="0" w:noHBand="0" w:noVBand="1" w:val="04A0"/>
      </w:tblPr>
      <w:tblGrid>
        <w:gridCol w:w="2041"/>
        <w:gridCol w:w="7370"/>
      </w:tblGrid>
      <w:tr>
        <w:tc>
          <w:tcPr>
            <w:tcW w:type="dxa" w:w="2041"/>
          </w:tcPr>
          <w:p>
            <w:r>
              <w:t>2026.08</w:t>
            </w:r>
          </w:p>
        </w:tc>
        <w:tc>
          <w:tcPr>
            <w:tcW w:type="dxa" w:w="7370"/>
          </w:tcPr>
          <w:p>
            <w:r>
              <w:t>AI 미래 시나리오 팀 과제(팀장)</w:t>
            </w:r>
          </w:p>
        </w:tc>
      </w:tr>
      <w:tr>
        <w:tc>
          <w:tcPr>
            <w:tcW w:type="dxa" w:w="2041"/>
          </w:tcPr>
          <w:p>
            <w:r>
              <w:t>2026.08–10</w:t>
            </w:r>
          </w:p>
        </w:tc>
        <w:tc>
          <w:tcPr>
            <w:tcW w:type="dxa" w:w="7370"/>
          </w:tcPr>
          <w:p>
            <w:r>
              <w:t>9번 아침·마무리 리추얼과 서사 문서</w:t>
            </w:r>
          </w:p>
        </w:tc>
      </w:tr>
      <w:tr>
        <w:tc>
          <w:tcPr>
            <w:tcW w:type="dxa" w:w="2041"/>
          </w:tcPr>
          <w:p>
            <w:r>
              <w:t>2026.09</w:t>
            </w:r>
          </w:p>
        </w:tc>
        <w:tc>
          <w:tcPr>
            <w:tcW w:type="dxa" w:w="7370"/>
          </w:tcPr>
          <w:p>
            <w:r>
              <w:t>PDS 다이어리 로그인 세션(T07)</w:t>
            </w:r>
          </w:p>
        </w:tc>
      </w:tr>
      <w:tr>
        <w:tc>
          <w:tcPr>
            <w:tcW w:type="dxa" w:w="2041"/>
          </w:tcPr>
          <w:p>
            <w:r>
              <w:t>2026.09</w:t>
            </w:r>
          </w:p>
        </w:tc>
        <w:tc>
          <w:tcPr>
            <w:tcW w:type="dxa" w:w="7370"/>
          </w:tcPr>
          <w:p>
            <w:r>
              <w:t>리눅스 서버 점검 스크립트(4인 팀)</w:t>
            </w:r>
          </w:p>
        </w:tc>
      </w:tr>
      <w:tr>
        <w:tc>
          <w:tcPr>
            <w:tcW w:type="dxa" w:w="2041"/>
          </w:tcPr>
          <w:p>
            <w:r>
              <w:t>2026.10</w:t>
            </w:r>
          </w:p>
        </w:tc>
        <w:tc>
          <w:tcPr>
            <w:tcW w:type="dxa" w:w="7370"/>
          </w:tcPr>
          <w:p>
            <w:r>
              <w:t>10번 논문 「같은 화질에서 WebP·AVIF는 JPEG보다 얼마나 작은가」</w:t>
            </w:r>
          </w:p>
        </w:tc>
      </w:tr>
      <w:tr>
        <w:tc>
          <w:tcPr>
            <w:tcW w:type="dxa" w:w="2041"/>
          </w:tcPr>
          <w:p>
            <w:r>
              <w:t>2026.10</w:t>
            </w:r>
          </w:p>
        </w:tc>
        <w:tc>
          <w:tcPr>
            <w:tcW w:type="dxa" w:w="7370"/>
          </w:tcPr>
          <w:p>
            <w:r>
              <w:t>11번 장편소설 「화면 뒤의 길」</w:t>
            </w:r>
          </w:p>
        </w:tc>
      </w:tr>
      <w:tr>
        <w:tc>
          <w:tcPr>
            <w:tcW w:type="dxa" w:w="2041"/>
          </w:tcPr>
          <w:p>
            <w:r>
              <w:t>2026.10</w:t>
            </w:r>
          </w:p>
        </w:tc>
        <w:tc>
          <w:tcPr>
            <w:tcW w:type="dxa" w:w="7370"/>
          </w:tcPr>
          <w:p>
            <w:r>
              <w:t>방어전(BYTE BACK)</w:t>
            </w:r>
          </w:p>
        </w:tc>
      </w:tr>
      <w:tr>
        <w:tc>
          <w:tcPr>
            <w:tcW w:type="dxa" w:w="2041"/>
          </w:tcPr>
          <w:p>
            <w:r>
              <w:t>2026.10</w:t>
            </w:r>
          </w:p>
        </w:tc>
        <w:tc>
          <w:tcPr>
            <w:tcW w:type="dxa" w:w="7370"/>
          </w:tcPr>
          <w:p>
            <w:r>
              <w:t>창작 CTF 문제 제작</w:t>
            </w:r>
          </w:p>
        </w:tc>
      </w:tr>
    </w:tbl>
    <w:p>
      <w:r>
        <w:br w:type="page"/>
      </w:r>
    </w:p>
    <w:p>
      <w:pPr>
        <w:pStyle w:val="Title"/>
      </w:pPr>
      <w:r>
        <w:rPr>
          <w:rFonts w:ascii="Malgun Gothic" w:hAnsi="Malgun Gothic" w:eastAsia="맑은 고딕"/>
          <w:color w:val="1F2328"/>
        </w:rPr>
        <w:t>자기소개서</w:t>
      </w:r>
    </w:p>
    <w:p>
      <w:r>
        <w:t>임동호 · 네트워크·보안 엔지니어 / 백엔드 개발자</w:t>
      </w:r>
    </w:p>
    <w:p>
      <w:pPr>
        <w:pStyle w:val="Heading2"/>
      </w:pPr>
      <w:r>
        <w:rPr>
          <w:rFonts w:ascii="Malgun Gothic" w:hAnsi="Malgun Gothic" w:eastAsia="맑은 고딕"/>
          <w:color w:val="1F2328"/>
        </w:rPr>
        <w:t>2015년 1학기 들통난 발표</w:t>
      </w:r>
    </w:p>
    <w:p>
      <w:r>
        <w:t>2015년 대학 첫 학기, 나는 돌아가지 않는 코드를 출력만 맞춰 조별 발표에 냈다가 그 자리에서 들통났다.</w:t>
      </w:r>
    </w:p>
    <w:p>
      <w:r>
        <w:t>막히면 묻지 않았다. 도와 달라고 말하는 순간 내가 모른다는 게 드러날 것 같았고, 설명하려 하면 말이 엉켰다. 그래서 혼자 붙들고 있다가 겉만 고쳐 두는 쪽을 택했다. 그 발표는 나 혼자의 실패로 끝나지 않고 조 전체의 결과가 되었다.</w:t>
      </w:r>
    </w:p>
    <w:p>
      <w:pPr>
        <w:pStyle w:val="Heading2"/>
      </w:pPr>
      <w:r>
        <w:rPr>
          <w:rFonts w:ascii="Malgun Gothic" w:hAnsi="Malgun Gothic" w:eastAsia="맑은 고딕"/>
          <w:color w:val="1F2328"/>
        </w:rPr>
        <w:t>2021–2023 혼자 고치지 않는 법</w:t>
      </w:r>
    </w:p>
    <w:p>
      <w:r>
        <w:t>2021년 4월, 나는 자동차 내비게이션을 만드는 회사에 들어갔다. 처음 보는 큰 코드 앞에서 첫 학기의 막막함이 다시 찾아왔다. 이번에는 모르는 것을 정리해서 물었고, 그렇게 익힌 화면 수정 순서를 가이드 문서로 남겼다.</w:t>
      </w:r>
    </w:p>
    <w:p>
      <w:r>
        <w:t>2023년 봄에 들어온 신입은 그 가이드로 첫 단독 업무를 마쳤다. 내가 혼자 끌어안던 것을 이제는 꺼내어 남에게 건넬 수 있게 된 것이다. 그해 나는 대리가 되었다.</w:t>
      </w:r>
    </w:p>
    <w:p>
      <w:r>
        <w:t>2024년 5월, 3년 2개월 다닌 회사를 나왔다. 화면 뒤의 서버와 데이터베이스가 궁금했다. 2025년 웹 개발 과정에서 서버를 직접 만들었고, 6월에 정보처리기사와 SQLD에 합격했다. 7월부터는 다섯 명이 함께한 오픈소스 개발자대회 '알리온'에서 즐겨찾기·메인 화면 알림·마이페이지를 맡아 9월에 제출했다.</w:t>
      </w:r>
    </w:p>
    <w:p>
      <w:pPr>
        <w:pStyle w:val="Heading2"/>
      </w:pPr>
      <w:r>
        <w:rPr>
          <w:rFonts w:ascii="Malgun Gothic" w:hAnsi="Malgun Gothic" w:eastAsia="맑은 고딕"/>
          <w:color w:val="1F2328"/>
        </w:rPr>
        <w:t>2026.09.04 먼저 묻는 사람</w:t>
      </w:r>
    </w:p>
    <w:p>
      <w:r>
        <w:t>지금 나는 K-뉴딜 SKT ALEPH 과정에서 네트워크와 보안을 배운다. 9월 첫 주에는 실습 환경 오류로 사흘 동안 수업을 따라가지 못했다. 예전 같으면 혼자 붙들었을 일이다. 9월 4일 아침 기록에 이렇게 적었다. "내가 먼저 나서지 않으면 아무 일도 일어나지 않는다." 그날부터 놓친 부분은 바로 물었다.</w:t>
      </w:r>
    </w:p>
    <w:p>
      <w:r>
        <w:t>숫자로 보면 · 오류가 이어지던 9월 1일 '일부 실천' 다음 기록일인 9월 2일, 나는 다시 '실천했다'로 돌아왔다. 13주 기록에서 이렇게 흔들린 다음 날 돌아온 것은 11번 중 7번 이다. (출처: 리추얼 기록 · 마무리 '강점 행동')</w:t>
      </w:r>
    </w:p>
    <w:p>
      <w:r>
        <w:t>짜증 나는 일이 있는 날에도 8월 24일부터 아침마다 "기분이 태도가 되지 말자"라고 적었고, 9월 7일에는 "시간이 지나면 다시 기분이 회복된다"고 썼다. 9월에는 4인 팀에서 서버 감시 시스템과 점검 스크립트를 맡았고, 10월 방어전 실습에서는 코드와 브라우저 저장소에 남아 있던 비밀키를 지웠다. 매일 남긴 기록에서 '실천했다'의 비율은 앞쪽 절반 68%에서 뒤쪽 절반 81%로 올랐다.</w:t>
      </w:r>
    </w:p>
    <w:p>
      <w:r>
        <w:t>나는 원래 말을 잘하는 사람이 아니다. 다만 넘어질 때마다 먼저 그리고, 적고, 묻는 법을 익혔다. 이제는 화면 아래를 흐르는 데이터가 제 길을 가도록 지키는 엔지니어가 되려 한다.</w:t>
      </w:r>
    </w:p>
    <w:p>
      <w:r>
        <w:br w:type="page"/>
      </w:r>
    </w:p>
    <w:p>
      <w:pPr>
        <w:sectPr>
          <w:pgSz w:w="12240" w:h="15840"/>
          <w:pgMar w:top="1134" w:right="1247" w:bottom="1134" w:left="1247" w:header="720" w:footer="720" w:gutter="0"/>
          <w:cols w:space="720"/>
          <w:docGrid w:linePitch="360"/>
        </w:sectPr>
      </w:pPr>
    </w:p>
    <w:p>
      <w:pPr>
        <w:pStyle w:val="Title"/>
      </w:pPr>
      <w:r>
        <w:rPr>
          <w:rFonts w:ascii="Malgun Gothic" w:hAnsi="Malgun Gothic" w:eastAsia="맑은 고딕"/>
          <w:color w:val="1F2328"/>
        </w:rPr>
        <w:t>경력기술서 (과제 수행 기록)</w:t>
      </w:r>
    </w:p>
    <w:p>
      <w:r>
        <w:t>과제 하나당 한 줄. 세 능력(자기조절력·대인관계력·자기동기력) 가운데 어디에 해당하는지와 상황·행동·결과를 적었습니다.</w:t>
      </w:r>
    </w:p>
    <w:tbl>
      <w:tblPr>
        <w:tblStyle w:val="TableGrid"/>
        <w:tblW w:type="auto" w:w="0"/>
        <w:tblLayout w:type="fixed"/>
        <w:tblLook w:firstColumn="1" w:firstRow="1" w:lastColumn="0" w:lastRow="0" w:noHBand="0" w:noVBand="1" w:val="04A0"/>
      </w:tblPr>
      <w:tblGrid>
        <w:gridCol w:w="2551"/>
        <w:gridCol w:w="1361"/>
        <w:gridCol w:w="3515"/>
        <w:gridCol w:w="3742"/>
        <w:gridCol w:w="3402"/>
      </w:tblGrid>
      <w:tr>
        <w:tc>
          <w:tcPr>
            <w:tcW w:type="dxa" w:w="2551"/>
          </w:tcPr>
          <w:p>
            <w:r>
              <w:rPr>
                <w:b/>
              </w:rPr>
              <w:t>과제</w:t>
            </w:r>
          </w:p>
        </w:tc>
        <w:tc>
          <w:tcPr>
            <w:tcW w:type="dxa" w:w="1361"/>
          </w:tcPr>
          <w:p>
            <w:r>
              <w:rPr>
                <w:b/>
              </w:rPr>
              <w:t>능력</w:t>
            </w:r>
          </w:p>
        </w:tc>
        <w:tc>
          <w:tcPr>
            <w:tcW w:type="dxa" w:w="3515"/>
          </w:tcPr>
          <w:p>
            <w:r>
              <w:rPr>
                <w:b/>
              </w:rPr>
              <w:t>상황</w:t>
            </w:r>
          </w:p>
        </w:tc>
        <w:tc>
          <w:tcPr>
            <w:tcW w:type="dxa" w:w="3742"/>
          </w:tcPr>
          <w:p>
            <w:r>
              <w:rPr>
                <w:b/>
              </w:rPr>
              <w:t>행동</w:t>
            </w:r>
          </w:p>
        </w:tc>
        <w:tc>
          <w:tcPr>
            <w:tcW w:type="dxa" w:w="3402"/>
          </w:tcPr>
          <w:p>
            <w:r>
              <w:rPr>
                <w:b/>
              </w:rPr>
              <w:t>결과</w:t>
            </w:r>
          </w:p>
        </w:tc>
      </w:tr>
      <w:tr>
        <w:tc>
          <w:tcPr>
            <w:tcW w:type="dxa" w:w="2551"/>
          </w:tcPr>
          <w:p>
            <w:r>
              <w:t>AI 미래 시나리오 팀 과제(팀장)</w:t>
              <w:br/>
              <w:t>2026.08</w:t>
            </w:r>
          </w:p>
        </w:tc>
        <w:tc>
          <w:tcPr>
            <w:tcW w:type="dxa" w:w="1361"/>
          </w:tcPr>
          <w:p>
            <w:r>
              <w:t>대인관계력</w:t>
            </w:r>
          </w:p>
        </w:tc>
        <w:tc>
          <w:tcPr>
            <w:tcW w:type="dxa" w:w="3515"/>
          </w:tcPr>
          <w:p>
            <w:r>
              <w:t>첫 주 토론과 팀 과제에서 의견이 흩어져 방향이 멀어질 수 있었다</w:t>
            </w:r>
          </w:p>
        </w:tc>
        <w:tc>
          <w:tcPr>
            <w:tcW w:type="dxa" w:w="3742"/>
          </w:tcPr>
          <w:p>
            <w:r>
              <w:t>팀장을 맡아 해야 할 일을 정리해 공유하고 늦게까지 남아 마무리했다</w:t>
            </w:r>
          </w:p>
        </w:tc>
        <w:tc>
          <w:tcPr>
            <w:tcW w:type="dxa" w:w="3402"/>
          </w:tcPr>
          <w:p>
            <w:r>
              <w:t>동료에게 "중간에서 방향을 잡아 주었다"(08.11), "해야 할 일을 정리해서 공유해 주었다"(08.20)는 말을 들었다</w:t>
            </w:r>
          </w:p>
        </w:tc>
      </w:tr>
      <w:tr>
        <w:tc>
          <w:tcPr>
            <w:tcW w:type="dxa" w:w="2551"/>
          </w:tcPr>
          <w:p>
            <w:r>
              <w:t>9번 아침·마무리 리추얼과 서사 문서</w:t>
              <w:br/>
              <w:t>2026.08–10</w:t>
            </w:r>
          </w:p>
        </w:tc>
        <w:tc>
          <w:tcPr>
            <w:tcW w:type="dxa" w:w="1361"/>
          </w:tcPr>
          <w:p>
            <w:r>
              <w:t>자기조절력</w:t>
            </w:r>
          </w:p>
        </w:tc>
        <w:tc>
          <w:tcPr>
            <w:tcW w:type="dxa" w:w="3515"/>
          </w:tcPr>
          <w:p>
            <w:r>
              <w:t>첫 주 수업 중 졸고 짜증 나는 일이 생기면 하루가 흔들렸다</w:t>
            </w:r>
          </w:p>
        </w:tc>
        <w:tc>
          <w:tcPr>
            <w:tcW w:type="dxa" w:w="3742"/>
          </w:tcPr>
          <w:p>
            <w:r>
              <w:t>매일 아침 지킬 강점을, 저녁에 실천 여부를 기록하고 "기분이 태도가 되지 말자"를 되새겼다</w:t>
            </w:r>
          </w:p>
        </w:tc>
        <w:tc>
          <w:tcPr>
            <w:tcW w:type="dxa" w:w="3402"/>
          </w:tcPr>
          <w:p>
            <w:r>
              <w:t>45일 기록 · '실천했다' 비율 68% → 81%</w:t>
            </w:r>
          </w:p>
        </w:tc>
      </w:tr>
      <w:tr>
        <w:tc>
          <w:tcPr>
            <w:tcW w:type="dxa" w:w="2551"/>
          </w:tcPr>
          <w:p>
            <w:r>
              <w:t>PDS 다이어리 로그인 세션(T07)</w:t>
              <w:br/>
              <w:t>2026.09</w:t>
            </w:r>
          </w:p>
        </w:tc>
        <w:tc>
          <w:tcPr>
            <w:tcW w:type="dxa" w:w="1361"/>
          </w:tcPr>
          <w:p>
            <w:r>
              <w:t>자기동기력</w:t>
            </w:r>
          </w:p>
        </w:tc>
        <w:tc>
          <w:tcPr>
            <w:tcW w:type="dxa" w:w="3515"/>
          </w:tcPr>
          <w:p>
            <w:r>
              <w:t>새로고침하면 로그인 세션이 연장되는 보안 구멍이 있었다</w:t>
            </w:r>
          </w:p>
        </w:tc>
        <w:tc>
          <w:tcPr>
            <w:tcW w:type="dxa" w:w="3742"/>
          </w:tcPr>
          <w:p>
            <w:r>
              <w:t>앱 자체 세션 타이머로 바꾸고 만료 시각을 저장해 15분이 지나면 실제로 로그아웃되게 했다</w:t>
            </w:r>
          </w:p>
        </w:tc>
        <w:tc>
          <w:tcPr>
            <w:tcW w:type="dxa" w:w="3402"/>
          </w:tcPr>
          <w:p>
            <w:r>
              <w:t>2026.09.17 만료 카운트다운까지 넣어 증거를 남겼다</w:t>
            </w:r>
          </w:p>
        </w:tc>
      </w:tr>
      <w:tr>
        <w:tc>
          <w:tcPr>
            <w:tcW w:type="dxa" w:w="2551"/>
          </w:tcPr>
          <w:p>
            <w:r>
              <w:t>리눅스 서버 점검 스크립트(4인 팀)</w:t>
              <w:br/>
              <w:t>2026.09</w:t>
            </w:r>
          </w:p>
        </w:tc>
        <w:tc>
          <w:tcPr>
            <w:tcW w:type="dxa" w:w="1361"/>
          </w:tcPr>
          <w:p>
            <w:r>
              <w:t>대인관계력</w:t>
            </w:r>
          </w:p>
        </w:tc>
        <w:tc>
          <w:tcPr>
            <w:tcW w:type="dxa" w:w="3515"/>
          </w:tcPr>
          <w:p>
            <w:r>
              <w:t>네 사람이 침입 탐지·공격 흔적 분석·감시와 점검·취약 웹 서버를 나눠 맡아 연결 지점이 많았다</w:t>
            </w:r>
          </w:p>
        </w:tc>
        <w:tc>
          <w:tcPr>
            <w:tcW w:type="dxa" w:w="3742"/>
          </w:tcPr>
          <w:p>
            <w:r>
              <w:t>감시 시스템 구축과 서버 점검 스크립트 작성을 맡았다</w:t>
            </w:r>
          </w:p>
        </w:tc>
        <w:tc>
          <w:tcPr>
            <w:tcW w:type="dxa" w:w="3402"/>
          </w:tcPr>
          <w:p>
            <w:r>
              <w:t>진행 중</w:t>
            </w:r>
          </w:p>
        </w:tc>
      </w:tr>
      <w:tr>
        <w:tc>
          <w:tcPr>
            <w:tcW w:type="dxa" w:w="2551"/>
          </w:tcPr>
          <w:p>
            <w:r>
              <w:t>10번 논문 「같은 화질에서 WebP·AVIF는 JPEG보다 얼마나 작은가」</w:t>
              <w:br/>
              <w:t>2026.10</w:t>
            </w:r>
          </w:p>
        </w:tc>
        <w:tc>
          <w:tcPr>
            <w:tcW w:type="dxa" w:w="1361"/>
          </w:tcPr>
          <w:p>
            <w:r>
              <w:t>자기동기력</w:t>
            </w:r>
          </w:p>
        </w:tc>
        <w:tc>
          <w:tcPr>
            <w:tcW w:type="dxa" w:w="3515"/>
          </w:tcPr>
          <w:p>
            <w:r>
              <w:t>보안 주제로 시작했지만 원자료와 실행 절차를 남기기 어려운 후보가 많았다</w:t>
            </w:r>
          </w:p>
        </w:tc>
        <w:tc>
          <w:tcPr>
            <w:tcW w:type="dxa" w:w="3742"/>
          </w:tcPr>
          <w:p>
            <w:r>
              <w:t>후보 37개를 재현 가능성으로 다시 평가해 주제를 옮기고 432건 인코딩을 자동화 스크립트로 비교했다</w:t>
            </w:r>
          </w:p>
        </w:tc>
        <w:tc>
          <w:tcPr>
            <w:tcW w:type="dxa" w:w="3402"/>
          </w:tcPr>
          <w:p>
            <w:r>
              <w:t>가설 일부 지지 · 다른 운영체제에서도 같은 파일이 나와 재현성 확인 (2026.10.14)</w:t>
            </w:r>
          </w:p>
        </w:tc>
      </w:tr>
      <w:tr>
        <w:tc>
          <w:tcPr>
            <w:tcW w:type="dxa" w:w="2551"/>
          </w:tcPr>
          <w:p>
            <w:r>
              <w:t>11번 장편소설 「화면 뒤의 길」</w:t>
              <w:br/>
              <w:t>2026.10</w:t>
            </w:r>
          </w:p>
        </w:tc>
        <w:tc>
          <w:tcPr>
            <w:tcW w:type="dxa" w:w="1361"/>
          </w:tcPr>
          <w:p>
            <w:r>
              <w:t>자기조절력</w:t>
            </w:r>
          </w:p>
        </w:tc>
        <w:tc>
          <w:tcPr>
            <w:tcW w:type="dxa" w:w="3515"/>
          </w:tcPr>
          <w:p>
            <w:r>
              <w:t>초고에 실제와 다른 장면(어린 시절·팀 갈등·팀 인원)이 섞여 있었다</w:t>
            </w:r>
          </w:p>
        </w:tc>
        <w:tc>
          <w:tcPr>
            <w:tcW w:type="dxa" w:w="3742"/>
          </w:tcPr>
          <w:p>
            <w:r>
              <w:t>사실과 다른 대목을 직접 골라 네 곳을 크게 고치고 인물·시간선 대조표로 충돌을 점검했다</w:t>
            </w:r>
          </w:p>
        </w:tc>
        <w:tc>
          <w:tcPr>
            <w:tcW w:type="dxa" w:w="3402"/>
          </w:tcPr>
          <w:p>
            <w:r>
              <w:t>13장 30959자 · 풀리지 않은 설정 충돌 0건</w:t>
            </w:r>
          </w:p>
        </w:tc>
      </w:tr>
      <w:tr>
        <w:tc>
          <w:tcPr>
            <w:tcW w:type="dxa" w:w="2551"/>
          </w:tcPr>
          <w:p>
            <w:r>
              <w:t>방어전(BYTE BACK)</w:t>
              <w:br/>
              <w:t>2026.10</w:t>
            </w:r>
          </w:p>
        </w:tc>
        <w:tc>
          <w:tcPr>
            <w:tcW w:type="dxa" w:w="1361"/>
          </w:tcPr>
          <w:p>
            <w:r>
              <w:t>자기동기력</w:t>
            </w:r>
          </w:p>
        </w:tc>
        <w:tc>
          <w:tcPr>
            <w:tcW w:type="dxa" w:w="3515"/>
          </w:tcPr>
          <w:p>
            <w:r>
              <w:t>화면은 멀쩡하지만 코드와 브라우저 저장소에 비밀키가 남아 있었다</w:t>
            </w:r>
          </w:p>
        </w:tc>
        <w:tc>
          <w:tcPr>
            <w:tcW w:type="dxa" w:w="3742"/>
          </w:tcPr>
          <w:p>
            <w:r>
              <w:t>11단계에서 키를 코드와 저장소에서 지우고 단계마다 저장점을 남겼다</w:t>
            </w:r>
          </w:p>
        </w:tc>
        <w:tc>
          <w:tcPr>
            <w:tcW w:type="dxa" w:w="3402"/>
          </w:tcPr>
          <w:p>
            <w:r>
              <w:t>2026.10.13 12단계까지 진행했다</w:t>
            </w:r>
          </w:p>
        </w:tc>
      </w:tr>
      <w:tr>
        <w:tc>
          <w:tcPr>
            <w:tcW w:type="dxa" w:w="2551"/>
          </w:tcPr>
          <w:p>
            <w:r>
              <w:t>창작 CTF 문제 제작</w:t>
              <w:br/>
              <w:t>2026.10</w:t>
            </w:r>
          </w:p>
        </w:tc>
        <w:tc>
          <w:tcPr>
            <w:tcW w:type="dxa" w:w="1361"/>
          </w:tcPr>
          <w:p>
            <w:r>
              <w:t>자기동기력</w:t>
            </w:r>
          </w:p>
        </w:tc>
        <w:tc>
          <w:tcPr>
            <w:tcW w:type="dxa" w:w="3515"/>
          </w:tcPr>
          <w:p>
            <w:r>
              <w:t>수강생이 직접 문제를 만들어 겨루는 대회를 준비했다</w:t>
            </w:r>
          </w:p>
        </w:tc>
        <w:tc>
          <w:tcPr>
            <w:tcW w:type="dxa" w:w="3742"/>
          </w:tcPr>
          <w:p>
            <w:r>
              <w:t>가상의 문서 보관 서비스에서 웹의 작은 허점부터 서버 깊숙이 내려가는 풀이 길을 설계했다</w:t>
            </w:r>
          </w:p>
        </w:tc>
        <w:tc>
          <w:tcPr>
            <w:tcW w:type="dxa" w:w="3402"/>
          </w:tcPr>
          <w:p>
            <w:r>
              <w:t>진행 중</w:t>
            </w:r>
          </w:p>
        </w:tc>
      </w:tr>
    </w:tbl>
    <w:sectPr w:rsidR="00FC693F" w:rsidRPr="0006063C" w:rsidSect="00034616">
      <w:pgSz w:w="15840" w:h="12240" w:orient="landscape"/>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